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LEGO Pi Clean Stack — Raspberry Pi Deployment Guide</w:t>
      </w:r>
    </w:p>
    <w:p>
      <w:r>
        <w:t>Generated from the rebuilt LEGO Pi runtime stack dated 2026-08-29. The procedure preserves the live inventory database and provides a rollback path.</w:t>
      </w:r>
    </w:p>
    <w:p>
      <w:pPr>
        <w:pStyle w:val="Heading1"/>
      </w:pPr>
      <w:r>
        <w:t>LEGO Pi Clean Stack — Raspberry Pi Deployment</w:t>
      </w:r>
    </w:p>
    <w:p>
      <w:r>
        <w:t>This document updates an existing LEGO Pi installation in place while preserving the real</w:t>
      </w:r>
    </w:p>
    <w:p>
      <w:r>
        <w:t>inventory database. Run the commands in order and stop if a verification step fails.</w:t>
      </w:r>
    </w:p>
    <w:p>
      <w:pPr>
        <w:pStyle w:val="Heading2"/>
      </w:pPr>
      <w:r>
        <w:t>1. Copy the returned stack to the Pi</w:t>
      </w:r>
    </w:p>
    <w:p>
      <w:r>
        <w:t>From Windows PowerShell, assuming the archive is in Downloads:</w:t>
      </w:r>
    </w:p>
    <w:p>
      <w:r>
        <w:t>scp "$env:USERPROFILE\Downloads\legopi-clean-stack.tar.gz" ty@lego-pi.local:/home/ty/</w:t>
      </w:r>
    </w:p>
    <w:p>
      <w:r>
        <w:t>SSH to the Pi:</w:t>
      </w:r>
    </w:p>
    <w:p>
      <w:r>
        <w:t>ssh ty@lego-pi.local</w:t>
      </w:r>
    </w:p>
    <w:p>
      <w:pPr>
        <w:pStyle w:val="Heading2"/>
      </w:pPr>
      <w:r>
        <w:t>2. Stop the two application services</w:t>
      </w:r>
    </w:p>
    <w:p>
      <w:r>
        <w:t>sudo systemctl stop legopi-jarvis.service legopi-live.service</w:t>
      </w:r>
    </w:p>
    <w:p>
      <w:r>
        <w:t>sudo systemctl reset-failed legopi-jarvis.service legopi-live.service</w:t>
      </w:r>
    </w:p>
    <w:p>
      <w:pPr>
        <w:pStyle w:val="Heading2"/>
      </w:pPr>
      <w:r>
        <w:t>3. Create a complete rollback backup</w:t>
      </w:r>
    </w:p>
    <w:p>
      <w:r>
        <w:t>STAMP=$(date +%Y%m%d-%H%M%S)</w:t>
      </w:r>
    </w:p>
    <w:p>
      <w:r>
        <w:t>mkdir -p /home/ty/legopi-backups/$STAMP</w:t>
      </w:r>
    </w:p>
    <w:p>
      <w:r>
        <w:t>cp -a /home/ty/jarvis-full.py /home/ty/jarvis-intent-router.py /home/ty/legopi-live-server-final.py /home/ty/elevenlabs-speak-final.py /home/ty/legopi /home/ty/legopi-data /home/ty/.config/legopi /home/ty/legopi-backups/$STAMP/</w:t>
      </w:r>
    </w:p>
    <w:p>
      <w:pPr>
        <w:pStyle w:val="Heading2"/>
      </w:pPr>
      <w:r>
        <w:t>4. Extract the clean stack to a temporary directory</w:t>
      </w:r>
    </w:p>
    <w:p>
      <w:r>
        <w:t>rm -rf /home/ty/legopi-clean-deploy</w:t>
      </w:r>
    </w:p>
    <w:p>
      <w:r>
        <w:t>mkdir -p /home/ty/legopi-clean-deploy</w:t>
      </w:r>
    </w:p>
    <w:p>
      <w:r>
        <w:t>tar -xzf /home/ty/legopi-clean-stack.tar.gz -C /home/ty/legopi-clean-deploy</w:t>
      </w:r>
    </w:p>
    <w:p>
      <w:pPr>
        <w:pStyle w:val="Heading2"/>
      </w:pPr>
      <w:r>
        <w:t>5. Install the clean runtime</w:t>
      </w:r>
    </w:p>
    <w:p>
      <w:r>
        <w:t>BACKUP=$(find /home/ty/legopi-backups -mindepth 1 -maxdepth 1 -type d | sort | tail -1)</w:t>
      </w:r>
    </w:p>
    <w:p>
      <w:r>
        <w:t>LIVE_CATALOG=/home/ty/legopi/data/db/legopi.sqlite3</w:t>
      </w:r>
    </w:p>
    <w:p>
      <w:r>
        <w:t>if [ -f "$LIVE_CATALOG" ]; then cp -a "$LIVE_CATALOG" "$BACKUP/live-legopi.sqlite3"; fi</w:t>
      </w:r>
    </w:p>
    <w:p>
      <w:r>
        <w:t>rm -rf /home/ty/legopi</w:t>
      </w:r>
    </w:p>
    <w:p>
      <w:r>
        <w:t>mkdir -p /home/ty/legopi</w:t>
      </w:r>
    </w:p>
    <w:p>
      <w:r>
        <w:t>cp -a /home/ty/legopi-clean-deploy/legopi/. /home/ty/legopi</w:t>
      </w:r>
    </w:p>
    <w:p>
      <w:r>
        <w:t>if [ -f "$BACKUP/live-legopi.sqlite3" ]; then cp -a "$BACKUP/live-legopi.sqlite3" /home/ty/legopi/data/db/legopi.sqlite3; fi</w:t>
      </w:r>
    </w:p>
    <w:p>
      <w:r>
        <w:t>cp /home/ty/legopi-clean-deploy/jarvis-full.py /home/ty/jarvis-full.py</w:t>
      </w:r>
    </w:p>
    <w:p>
      <w:r>
        <w:t>cp /home/ty/legopi-clean-deploy/jarvis-intent-router.py /home/ty/jarvis-intent-router.py</w:t>
      </w:r>
    </w:p>
    <w:p>
      <w:r>
        <w:t>cp /home/ty/legopi-clean-deploy/legopi-live-server-final.py /home/ty/legopi-live-server-final.py</w:t>
      </w:r>
    </w:p>
    <w:p>
      <w:r>
        <w:t>cp /home/ty/legopi-clean-deploy/elevenlabs-speak-final.py /home/ty/elevenlabs-speak-final.py</w:t>
      </w:r>
    </w:p>
    <w:p>
      <w:r>
        <w:t>cp /home/ty/legopi-clean-deploy/reboot-button.py /home/ty/reboot-button.py</w:t>
      </w:r>
    </w:p>
    <w:p>
      <w:r>
        <w:t>sudo install -m 755 /home/ty/legopi-clean-deploy/bin/legopi-volume /usr/local/bin/legopi-volume</w:t>
      </w:r>
    </w:p>
    <w:p>
      <w:r>
        <w:t>sudo install -m 755 /home/ty/legopi-clean-deploy/bin/legopi-ollama-warm /usr/local/bin/legopi-ollama-warm</w:t>
      </w:r>
    </w:p>
    <w:p>
      <w:r>
        <w:t>sudo install -m 644 /home/ty/legopi-clean-deploy/systemd/legopi-live.service /etc/systemd/system/legopi-live.service</w:t>
      </w:r>
    </w:p>
    <w:p>
      <w:r>
        <w:t>sudo install -m 644 /home/ty/legopi-clean-deploy/systemd/legopi-jarvis.service /etc/systemd/system/legopi-jarvis.service</w:t>
      </w:r>
    </w:p>
    <w:p>
      <w:r>
        <w:t>sudo install -m 644 /home/ty/legopi-clean-deploy/systemd/legopi-reboot-button.service /etc/systemd/system/legopi-reboot-button.service</w:t>
      </w:r>
    </w:p>
    <w:p>
      <w:r>
        <w:t>sudo install -m 644 /home/ty/legopi-clean-deploy/systemd/legopi-ollama-warm.service /etc/systemd/system/legopi-ollama-warm.service</w:t>
      </w:r>
    </w:p>
    <w:p>
      <w:pPr>
        <w:pStyle w:val="Heading2"/>
      </w:pPr>
      <w:r>
        <w:t>6. Protect secrets</w:t>
      </w:r>
    </w:p>
    <w:p>
      <w:r>
        <w:t>The returned clean stack deliberately does not contain API keys. Keep the existing files:</w:t>
      </w:r>
    </w:p>
    <w:p>
      <w:r>
        <w:t>/home/ty/.config/legopi/openai.env</w:t>
      </w:r>
    </w:p>
    <w:p>
      <w:r>
        <w:t>/home/ty/.config/legopi/elevenlabs.env</w:t>
      </w:r>
    </w:p>
    <w:p>
      <w:r>
        <w:t>Verify permissions:</w:t>
      </w:r>
    </w:p>
    <w:p>
      <w:r>
        <w:t>chmod 600 /home/ty/.config/legopi/openai.env /home/ty/.config/legopi/elevenlabs.env</w:t>
      </w:r>
    </w:p>
    <w:p>
      <w:pPr>
        <w:pStyle w:val="Heading2"/>
      </w:pPr>
      <w:r>
        <w:t>7. Verify the real database was not replaced</w:t>
      </w:r>
    </w:p>
    <w:p>
      <w:r>
        <w:t>ls -lh /home/ty/legopi-data/lego_inventory.db</w:t>
      </w:r>
    </w:p>
    <w:p>
      <w:r>
        <w:t>sqlite3 /home/ty/legopi-data/lego_inventory.db "SELECT COUNT(*) FROM inventory;"</w:t>
      </w:r>
    </w:p>
    <w:p>
      <w:r>
        <w:t>sqlite3 /home/ty/legopi-data/lego_inventory.db "SELECT rebrickable_part_num,color_name,quantity,location_id FROM inventory WHERE rebrickable_part_num='3039';"</w:t>
      </w:r>
    </w:p>
    <w:p>
      <w:r>
        <w:t>The real database must still contain your existing 3039 test record and the rest of the</w:t>
      </w:r>
    </w:p>
    <w:p>
      <w:r>
        <w:t>inventory before continuing.</w:t>
      </w:r>
    </w:p>
    <w:p>
      <w:pPr>
        <w:pStyle w:val="Heading2"/>
      </w:pPr>
      <w:r>
        <w:t>8. Reset demo data once</w:t>
      </w:r>
    </w:p>
    <w:p>
      <w:r>
        <w:t>cd /home/ty/legopi</w:t>
      </w:r>
    </w:p>
    <w:p>
      <w:r>
        <w:t>/home/ty/legopi-venv/bin/python -c 'from demo.demo_database import reset_demo; reset_demo(); print("DEMO RESET OK")'</w:t>
      </w:r>
    </w:p>
    <w:p>
      <w:r>
        <w:t>Verify:</w:t>
      </w:r>
    </w:p>
    <w:p>
      <w:r>
        <w:t>cat /home/ty/legopi/demo/demo_state.json</w:t>
      </w:r>
    </w:p>
    <w:p>
      <w:r>
        <w:t>/home/ty/legopi-venv/bin/python /home/ty/legopi/demo/demo_database.py</w:t>
      </w:r>
    </w:p>
    <w:p>
      <w:r>
        <w:t>Expected initial mode:</w:t>
      </w:r>
    </w:p>
    <w:p>
      <w:r>
        <w:t>MODE: NORMAL</w:t>
      </w:r>
    </w:p>
    <w:p>
      <w:pPr>
        <w:pStyle w:val="Heading2"/>
      </w:pPr>
      <w:r>
        <w:t>9. Verify the local router without speaking</w:t>
      </w:r>
    </w:p>
    <w:p>
      <w:r>
        <w:t>/home/ty/legopi-venv/bin/python /home/ty/jarvis-intent-router.py "put me in demo mode"</w:t>
      </w:r>
    </w:p>
    <w:p>
      <w:r>
        <w:t>/home/ty/legopi-venv/bin/python /home/ty/jarvis-intent-router.py "what do you have this brick stored?"</w:t>
      </w:r>
    </w:p>
    <w:p>
      <w:r>
        <w:t>/home/ty/legopi-venv/bin/python /home/ty/jarvis-intent-router.py "switch back to normal mode"</w:t>
      </w:r>
    </w:p>
    <w:p>
      <w:r>
        <w:t>/home/ty/legopi-venv/bin/python /home/ty/jarvis-intent-router.py "what can you do"</w:t>
      </w:r>
    </w:p>
    <w:p>
      <w:r>
        <w:t>/home/ty/legopi-venv/bin/python /home/ty/jarvis-intent-router.py "reset the demonstration"</w:t>
      </w:r>
    </w:p>
    <w:p>
      <w:r>
        <w:t>These five commands should return immediately from the fast local router. They should not</w:t>
      </w:r>
    </w:p>
    <w:p>
      <w:r>
        <w:t>need Ollama.</w:t>
      </w:r>
    </w:p>
    <w:p>
      <w:pPr>
        <w:pStyle w:val="Heading2"/>
      </w:pPr>
      <w:r>
        <w:t>10. Verify Qwen fallback separately</w:t>
      </w:r>
    </w:p>
    <w:p>
      <w:r>
        <w:t>First confirm Ollama:</w:t>
      </w:r>
    </w:p>
    <w:p>
      <w:r>
        <w:t>systemctl is-active ollama</w:t>
      </w:r>
    </w:p>
    <w:p>
      <w:r>
        <w:t>curl -s --max-time 5 http://127.0.0.1:11434/</w:t>
      </w:r>
    </w:p>
    <w:p>
      <w:r>
        <w:t>ollama list</w:t>
      </w:r>
    </w:p>
    <w:p>
      <w:r>
        <w:t>Then test a deliberately indirect request:</w:t>
      </w:r>
    </w:p>
    <w:p>
      <w:r>
        <w:t>time /home/ty/legopi-venv/bin/python /home/ty/jarvis-intent-router.py "could you show me where this part is kept"</w:t>
      </w:r>
    </w:p>
    <w:p>
      <w:r>
        <w:t>If Qwen is cold, this may take several seconds. That delay is isolated to the fallback path;</w:t>
      </w:r>
    </w:p>
    <w:p>
      <w:r>
        <w:t>normal commands do not wait for it.</w:t>
      </w:r>
    </w:p>
    <w:p>
      <w:pPr>
        <w:pStyle w:val="Heading2"/>
      </w:pPr>
      <w:r>
        <w:t>11. Verify Python syntax</w:t>
      </w:r>
    </w:p>
    <w:p>
      <w:r>
        <w:t>/home/ty/legopi-venv/bin/python -m py_compile \</w:t>
      </w:r>
    </w:p>
    <w:p>
      <w:r>
        <w:t xml:space="preserve">  /home/ty/jarvis-full.py \</w:t>
      </w:r>
    </w:p>
    <w:p>
      <w:r>
        <w:t xml:space="preserve">  /home/ty/jarvis-intent-router.py \</w:t>
      </w:r>
    </w:p>
    <w:p>
      <w:r>
        <w:t xml:space="preserve">  /home/ty/legopi-live-server-final.py \</w:t>
      </w:r>
    </w:p>
    <w:p>
      <w:r>
        <w:t xml:space="preserve">  /home/ty/elevenlabs-speak-final.py \</w:t>
      </w:r>
    </w:p>
    <w:p>
      <w:r>
        <w:t xml:space="preserve">  /home/ty/legopi/runtime/*.py \</w:t>
      </w:r>
    </w:p>
    <w:p>
      <w:r>
        <w:t xml:space="preserve">  /home/ty/legopi/demo/demo_database.py</w:t>
      </w:r>
    </w:p>
    <w:p>
      <w:pPr>
        <w:pStyle w:val="Heading2"/>
      </w:pPr>
      <w:r>
        <w:t>12. Reload systemd and start services</w:t>
      </w:r>
    </w:p>
    <w:p>
      <w:r>
        <w:t>sudo systemctl daemon-reload</w:t>
      </w:r>
    </w:p>
    <w:p>
      <w:r>
        <w:t>sudo systemctl enable legopi-live.service legopi-jarvis.service</w:t>
      </w:r>
    </w:p>
    <w:p>
      <w:r>
        <w:t>sudo systemctl enable legopi-ollama-warm.service</w:t>
      </w:r>
    </w:p>
    <w:p>
      <w:r>
        <w:t>sudo systemctl start legopi-live.service</w:t>
      </w:r>
    </w:p>
    <w:p>
      <w:r>
        <w:t>sleep 8</w:t>
      </w:r>
    </w:p>
    <w:p>
      <w:r>
        <w:t>sudo systemctl start legopi-jarvis.service</w:t>
      </w:r>
    </w:p>
    <w:p>
      <w:pPr>
        <w:pStyle w:val="Heading2"/>
      </w:pPr>
      <w:r>
        <w:t>13. Verify live server</w:t>
      </w:r>
    </w:p>
    <w:p>
      <w:r>
        <w:t>systemctl is-active legopi-live.service</w:t>
      </w:r>
    </w:p>
    <w:p>
      <w:r>
        <w:t>ss -ltnp | grep ':5000'</w:t>
      </w:r>
    </w:p>
    <w:p>
      <w:r>
        <w:t>curl -s http://127.0.0.1:5000/health</w:t>
      </w:r>
    </w:p>
    <w:p>
      <w:r>
        <w:t>curl -s http://127.0.0.1:5000/mode</w:t>
      </w:r>
    </w:p>
    <w:p>
      <w:r>
        <w:t>Expected:</w:t>
      </w:r>
    </w:p>
    <w:p>
      <w:r>
        <w:t>status=ok</w:t>
      </w:r>
    </w:p>
    <w:p>
      <w:r>
        <w:t>mode=NORMAL</w:t>
      </w:r>
    </w:p>
    <w:p>
      <w:pPr>
        <w:pStyle w:val="Heading2"/>
      </w:pPr>
      <w:r>
        <w:t>14. Verify the camera and inventory path</w:t>
      </w:r>
    </w:p>
    <w:p>
      <w:r>
        <w:t>curl -X POST --max-time 45 http://127.0.0.1:5000/inventory</w:t>
      </w:r>
    </w:p>
    <w:p>
      <w:r>
        <w:t>Hold a known test piece under the camera first. For the current verified test piece, use</w:t>
      </w:r>
    </w:p>
    <w:p>
      <w:r>
        <w:t>LEGO part `3039` rather than assuming the real inventory contains a red 3001.</w:t>
      </w:r>
    </w:p>
    <w:p>
      <w:pPr>
        <w:pStyle w:val="Heading2"/>
      </w:pPr>
      <w:r>
        <w:t>15. Verify voice commands</w:t>
      </w:r>
    </w:p>
    <w:p>
      <w:r>
        <w:t>Say:</w:t>
      </w:r>
    </w:p>
    <w:p>
      <w:r>
        <w:t>1. `Hey Jarvis` → `Yes?`</w:t>
      </w:r>
    </w:p>
    <w:p>
      <w:r>
        <w:t>2. `What can you do?`</w:t>
      </w:r>
    </w:p>
    <w:p>
      <w:r>
        <w:t>3. `Volume three`</w:t>
      </w:r>
    </w:p>
    <w:p>
      <w:r>
        <w:t>4. `Volume ten`</w:t>
      </w:r>
    </w:p>
    <w:p>
      <w:r>
        <w:t>5. `Put me in demo mode`</w:t>
      </w:r>
    </w:p>
    <w:p>
      <w:r>
        <w:t>6. `Are you in demo mode?`</w:t>
      </w:r>
    </w:p>
    <w:p>
      <w:r>
        <w:t>7. `Switch back to normal mode`</w:t>
      </w:r>
    </w:p>
    <w:p>
      <w:r>
        <w:t>8. `Reset the demonstration`</w:t>
      </w:r>
    </w:p>
    <w:p>
      <w:r>
        <w:t>9. `Add this brick`</w:t>
      </w:r>
    </w:p>
    <w:p>
      <w:pPr>
        <w:pStyle w:val="ListNumber"/>
      </w:pPr>
      <w:r>
        <w:t>10. `Where do I have this brick?`</w:t>
      </w:r>
    </w:p>
    <w:p>
      <w:pPr>
        <w:pStyle w:val="Heading2"/>
      </w:pPr>
      <w:r>
        <w:t>16. Verify demo isolation</w:t>
      </w:r>
    </w:p>
    <w:p>
      <w:r>
        <w:t>Put Jarvis in Demo Mode, add/lookup a demo piece, then switch back to Normal Mode.</w:t>
      </w:r>
    </w:p>
    <w:p>
      <w:r>
        <w:t>Compare counts:</w:t>
      </w:r>
    </w:p>
    <w:p>
      <w:r>
        <w:t>sqlite3 /home/ty/legopi-data/lego_inventory.db "SELECT COUNT(*) FROM inventory;"</w:t>
      </w:r>
    </w:p>
    <w:p>
      <w:r>
        <w:t>sqlite3 /home/ty/legopi/demo/demo_inventory.db "SELECT COUNT(*) FROM inventory;"</w:t>
      </w:r>
    </w:p>
    <w:p>
      <w:r>
        <w:t>Demo operations must change only the demo database.</w:t>
      </w:r>
    </w:p>
    <w:p>
      <w:pPr>
        <w:pStyle w:val="Heading2"/>
      </w:pPr>
      <w:r>
        <w:t>Rollback</w:t>
      </w:r>
    </w:p>
    <w:p>
      <w:r>
        <w:t>If a verification step fails:</w:t>
      </w:r>
    </w:p>
    <w:p>
      <w:r>
        <w:t>sudo systemctl stop legopi-jarvis.service legopi-live.service</w:t>
      </w:r>
    </w:p>
    <w:p>
      <w:r>
        <w:t>Restore the files from the timestamped directory created in step 3, then:</w:t>
      </w:r>
    </w:p>
    <w:p>
      <w:r>
        <w:t>sudo systemctl daemon-reload</w:t>
      </w:r>
    </w:p>
    <w:p>
      <w:r>
        <w:t>sudo systemctl start legopi-live.service</w:t>
      </w:r>
    </w:p>
    <w:p>
      <w:r>
        <w:t>sudo systemctl start legopi-jarvis.service</w:t>
      </w:r>
    </w:p>
    <w:p>
      <w:r>
        <w:t>Do not restore the real inventory database unless the failure specifically damaged it. The</w:t>
      </w:r>
    </w:p>
    <w:p>
      <w:r>
        <w:t>clean stack is designed not to overwrite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